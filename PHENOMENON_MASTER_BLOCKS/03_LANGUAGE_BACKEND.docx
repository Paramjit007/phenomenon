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Lingüístico</w:t>
      </w:r>
    </w:p>
    <w:p>
      <w:r>
        <w:t>Verbo significa palabra.</w:t>
      </w:r>
    </w:p>
    <w:p>
      <w:r>
        <w:t>El sustantivo es el eje.</w:t>
      </w:r>
    </w:p>
    <w:p>
      <w:r>
        <w:t>-ado trapecio.</w:t>
      </w:r>
    </w:p>
    <w:p>
      <w:r>
        <w:t>-to opus.</w:t>
      </w:r>
    </w:p>
    <w:p>
      <w:r>
        <w:t>-nt entus.</w:t>
      </w:r>
    </w:p>
    <w:p>
      <w:r>
        <w:t>-en enus.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