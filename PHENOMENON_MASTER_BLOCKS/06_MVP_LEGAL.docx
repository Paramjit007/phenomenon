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MVP Jurídico</w:t>
      </w:r>
    </w:p>
    <w:p>
      <w:r>
        <w:t>Mediación.</w:t>
      </w:r>
    </w:p>
    <w:p>
      <w:r>
        <w:t>Arbitraje.</w:t>
      </w:r>
    </w:p>
    <w:p>
      <w:r>
        <w:t>103 bis LH.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