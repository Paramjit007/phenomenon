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PHENOMENON PRECORE</w:t>
      </w:r>
    </w:p>
    <w:p>
      <w:r>
        <w:t>Documento maestro preliminar para arquitectura computacional.</w:t>
      </w:r>
    </w:p>
    <w:p>
      <w:r>
        <w:t>Prioridad absoluta del backend ontológico sobre frontend.</w:t>
      </w:r>
    </w:p>
    <w:p>
      <w:r>
        <w:t>Separar siempre estructura y acetato.</w:t>
      </w:r>
    </w:p>
    <w:p>
      <w:r>
        <w:t>Sistema orbital y fenomenológico.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