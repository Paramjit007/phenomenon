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Reglas de Transformación</w:t>
      </w:r>
    </w:p>
    <w:p>
      <w:r>
        <w:t>AB traslado de valor.</w:t>
      </w:r>
    </w:p>
    <w:p>
      <w:r>
        <w:t>AZ complemento basal.</w:t>
      </w:r>
    </w:p>
    <w:p>
      <w:r>
        <w:t>Persistencia orbital.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