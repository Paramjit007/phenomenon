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Render Geométrico</w:t>
      </w:r>
    </w:p>
    <w:p>
      <w:r>
        <w:t>Órbitas anidadas.</w:t>
      </w:r>
    </w:p>
    <w:p>
      <w:r>
        <w:t>Circumenus.</w:t>
      </w:r>
    </w:p>
    <w:p>
      <w:r>
        <w:t>Trapecios.</w:t>
      </w:r>
    </w:p>
    <w:p>
      <w:r>
        <w:t>Ess-agia y agessia.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