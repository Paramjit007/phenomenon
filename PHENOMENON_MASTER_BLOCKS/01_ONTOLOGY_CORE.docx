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Ontología Core</w:t>
      </w:r>
    </w:p>
    <w:p>
      <w:r>
        <w:t>Enus, Ensus, Exus y Entus.</w:t>
      </w:r>
    </w:p>
    <w:p>
      <w:r>
        <w:t>Componentes distintos de LFP.</w:t>
      </w:r>
    </w:p>
    <w:p>
      <w:r>
        <w:t>P1 estructura inmaterial.</w:t>
      </w:r>
    </w:p>
    <w:p>
      <w:r>
        <w:t>P2 reunificación estructural/material.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