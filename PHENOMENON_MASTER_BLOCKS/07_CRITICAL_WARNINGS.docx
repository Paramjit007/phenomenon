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Advertencias</w:t>
      </w:r>
    </w:p>
    <w:p>
      <w:r>
        <w:t>No congelar ontología demasiado pronto.</w:t>
      </w:r>
    </w:p>
    <w:p>
      <w:r>
        <w:t>No priorizar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