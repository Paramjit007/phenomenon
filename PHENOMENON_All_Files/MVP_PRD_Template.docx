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PRD Prompt Template (Application Build)</w:t>
      </w:r>
    </w:p>
    <w:p>
      <w:pPr>
        <w:pStyle w:val="Heading1"/>
      </w:pPr>
      <w:r>
        <w:t>1. MVP Vision</w:t>
      </w:r>
    </w:p>
    <w:p>
      <w:r>
        <w:t>What is the minimum product we are building? What is the core value?</w:t>
      </w:r>
    </w:p>
    <w:p>
      <w:pPr>
        <w:pStyle w:val="Heading1"/>
      </w:pPr>
      <w:r>
        <w:t>2. Core Problem</w:t>
      </w:r>
    </w:p>
    <w:p>
      <w:r>
        <w:t>What single problem are we solving in this MVP?</w:t>
      </w:r>
    </w:p>
    <w:p>
      <w:pPr>
        <w:pStyle w:val="Heading1"/>
      </w:pPr>
      <w:r>
        <w:t>3. Target User</w:t>
      </w:r>
    </w:p>
    <w:p>
      <w:r>
        <w:t>Who is the primary user? Be specific.</w:t>
      </w:r>
    </w:p>
    <w:p>
      <w:pPr>
        <w:pStyle w:val="Heading1"/>
      </w:pPr>
      <w:r>
        <w:t>4. Key Use Case (Primary Flow)</w:t>
      </w:r>
    </w:p>
    <w:p>
      <w:r>
        <w:t>Describe the main user journey step by step.</w:t>
      </w:r>
    </w:p>
    <w:p>
      <w:pPr>
        <w:pStyle w:val="Heading1"/>
      </w:pPr>
      <w:r>
        <w:t>5. MVP Scope (IN / OUT)</w:t>
      </w:r>
    </w:p>
    <w:p>
      <w:r>
        <w:t>IN: What must be included</w:t>
        <w:br/>
        <w:t>OUT: What is explicitly excluded</w:t>
      </w:r>
    </w:p>
    <w:p>
      <w:pPr>
        <w:pStyle w:val="Heading1"/>
      </w:pPr>
      <w:r>
        <w:t>6. Core Features (Must-Have Only)</w:t>
      </w:r>
    </w:p>
    <w:p>
      <w:r>
        <w:t>List only essential features required for MVP.</w:t>
      </w:r>
    </w:p>
    <w:p>
      <w:pPr>
        <w:pStyle w:val="Heading1"/>
      </w:pPr>
      <w:r>
        <w:t>7. Data Model (Simplified)</w:t>
      </w:r>
    </w:p>
    <w:p>
      <w:r>
        <w:t>Define main entities and relationships.</w:t>
        <w:br/>
        <w:t>Example:</w:t>
        <w:br/>
        <w:t>Entity: User</w:t>
        <w:br/>
        <w:t>Entity: Action</w:t>
        <w:br/>
        <w:t>Entity: Flow</w:t>
      </w:r>
    </w:p>
    <w:p>
      <w:pPr>
        <w:pStyle w:val="Heading1"/>
      </w:pPr>
      <w:r>
        <w:t>8. System Logic</w:t>
      </w:r>
    </w:p>
    <w:p>
      <w:r>
        <w:t>Describe how the system behaves.</w:t>
        <w:br/>
        <w:t>Inputs → Processing → Outputs</w:t>
      </w:r>
    </w:p>
    <w:p>
      <w:pPr>
        <w:pStyle w:val="Heading1"/>
      </w:pPr>
      <w:r>
        <w:t>9. IA / Flow Logic (if applicable)</w:t>
      </w:r>
    </w:p>
    <w:p>
      <w:r>
        <w:t>Describe interactions, flows, or state transitions.</w:t>
        <w:br/>
        <w:t>Example:</w:t>
        <w:br/>
        <w:t>- Flow start</w:t>
        <w:br/>
        <w:t>- State change</w:t>
        <w:br/>
        <w:t>- Transition rules</w:t>
      </w:r>
    </w:p>
    <w:p>
      <w:pPr>
        <w:pStyle w:val="Heading1"/>
      </w:pPr>
      <w:r>
        <w:t>10. UI / UX (Minimal)</w:t>
      </w:r>
    </w:p>
    <w:p>
      <w:r>
        <w:t>Describe only essential screens and interactions.</w:t>
      </w:r>
    </w:p>
    <w:p>
      <w:pPr>
        <w:pStyle w:val="Heading1"/>
      </w:pPr>
      <w:r>
        <w:t>11. Success Criteria</w:t>
      </w:r>
    </w:p>
    <w:p>
      <w:r>
        <w:t>What defines success for MVP? (metrics)</w:t>
      </w:r>
    </w:p>
    <w:p>
      <w:pPr>
        <w:pStyle w:val="Heading1"/>
      </w:pPr>
      <w:r>
        <w:t>12. Constraints</w:t>
      </w:r>
    </w:p>
    <w:p>
      <w:r>
        <w:t>Technical, time, or resource constraints.</w:t>
      </w:r>
    </w:p>
    <w:p>
      <w:pPr>
        <w:pStyle w:val="Heading1"/>
      </w:pPr>
      <w:r>
        <w:t>13. Risks</w:t>
      </w:r>
    </w:p>
    <w:p>
      <w:r>
        <w:t>Main risks in building this MVP.</w:t>
      </w:r>
    </w:p>
    <w:p>
      <w:pPr>
        <w:pStyle w:val="Heading1"/>
      </w:pPr>
      <w:r>
        <w:t>14. Next Steps (Post-MVP)</w:t>
      </w:r>
    </w:p>
    <w:p>
      <w:r>
        <w:t>What comes after validation?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